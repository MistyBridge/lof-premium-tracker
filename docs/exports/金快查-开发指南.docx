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DB"/>
          <w:sz w:val="36"/>
        </w:rPr>
        <w:t>金快查 — 全市场 LOF 基金实时折溢价监控系统 - 项目开发日志</w:t>
      </w:r>
    </w:p>
    <w:p>
      <w:r>
        <w:t>版本: 2.1.0 | 更新日期: 2026-05-06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📌 快速参考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地址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前端（生产）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https://lof-fund-monitor.pages.dev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后端（生产）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https://lof-premium-tracker-production.up.railway.app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GitHub仓库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https://github.com/MistyBridge/lof-premium-tracker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Railway项目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empowering-wonder / 服务: lof-premium-tracker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📂 目录结构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lof-premium-tracker/</w:t>
        <w:br/>
        <w:t>├── index.html                   # Web前端入口</w:t>
        <w:br/>
        <w:t>├── css/</w:t>
        <w:br/>
        <w:t>│   └── style.css              # 全局样式（深色模式 + 响应式）</w:t>
        <w:br/>
        <w:t>├── js/</w:t>
        <w:br/>
        <w:t>│   ├── config.js            # 环境配置（自动检测本地/生产）</w:t>
        <w:br/>
        <w:t>│   ├── api.js             # API服务层（重试、超时、异常过滤）</w:t>
        <w:br/>
        <w:t>│   └── app.js             # 主应用逻辑（LofFundMonitor类）</w:t>
        <w:br/>
        <w:t>├── assets/</w:t>
        <w:br/>
        <w:t>│   └── icon.jpg            # 品牌图标</w:t>
        <w:br/>
        <w:t>├── agreement.html          # 用户协议</w:t>
        <w:br/>
        <w:t>├── privacy.html            # 隐私政策</w:t>
        <w:br/>
        <w:t>├── functions/               # Cloudflare Pages Functions</w:t>
        <w:br/>
        <w:t>│   ├── _lib.js            # 共享模块（Railway URL等）</w:t>
        <w:br/>
        <w:t>│   ├── api/[path].js      # API代理（/api/* → Railway）</w:t>
        <w:br/>
        <w:t>│   └── health.js           # 健康检查代理</w:t>
        <w:br/>
        <w:t>├── backend/                # 后端代码（Flask）</w:t>
        <w:br/>
        <w:t>│   ├── app.py             # API服务入口</w:t>
        <w:br/>
        <w:t>│   ├── config.py          # 应用配置</w:t>
        <w:br/>
        <w:t>│   ├── data_fetcher.py    # 数据抓取（东方财富+天天基金）</w:t>
        <w:br/>
        <w:t>│   ├── fee_fetcher.py     # 费率抓取</w:t>
        <w:br/>
        <w:t>│   ├── history_db.py      # 历史数据库（PostgreSQL）</w:t>
        <w:br/>
        <w:t>│   ├── history_fetcher.py # 历史数据补填</w:t>
        <w:br/>
        <w:t>│   ├── history_seed.json  # 种子数据（冷启动降级）</w:t>
        <w:br/>
        <w:t>│   ├── sz_lof_codes.json  # 深交所LOF代码缓存</w:t>
        <w:br/>
        <w:t>│   └── requirements.txt   # Python依赖</w:t>
        <w:br/>
        <w:t>├── miniprogram/            # 微信小程序（独立项目）</w:t>
        <w:br/>
        <w:t>├── wrangler.toml           # CF Pages配置</w:t>
        <w:br/>
        <w:t>└── .github/workflows/      # GitHub Actions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🌐 部署架构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用户浏览器 → CF Pages（静态 + Functions 代理）→ Railway（Flask 后端）</w:t>
      </w:r>
    </w:p>
    <w:p>
      <w:pPr>
        <w:pStyle w:val="ListBullet"/>
      </w:pPr>
      <w:r>
        <w:t>- CF Pages代理: 解决中国用户访问Railway美国节点被阻断的问题</w:t>
      </w:r>
    </w:p>
    <w:p>
      <w:pPr>
        <w:pStyle w:val="ListBullet"/>
      </w:pPr>
      <w:r>
        <w:t>- 缓存机制: 后端启动时用历史数据初始化缓存，休市期间降级返回缓存数据</w:t>
      </w:r>
    </w:p>
    <w:p>
      <w:pPr>
        <w:pStyle w:val="ListBullet"/>
      </w:pPr>
      <w:r>
        <w:t>- 懒更新: 用户访问API时按需触发后台数据刷新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🚀 部署方法</w:t>
      </w:r>
    </w:p>
    <w:p>
      <w:pPr>
        <w:pStyle w:val="Heading3"/>
      </w:pPr>
      <w:r>
        <w:rPr>
          <w:sz w:val="26"/>
        </w:rPr>
        <w:t>前端部署（Cloudflare Pages）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cd lof-premium-tracker/</w:t>
        <w:br/>
        <w:t>npx wrangler pages deploy . --project-name lof-fund-monitor --branch main --commit-dirty=true</w:t>
      </w:r>
    </w:p>
    <w:p>
      <w:pPr>
        <w:pStyle w:val="Heading3"/>
      </w:pPr>
      <w:r>
        <w:rPr>
          <w:sz w:val="26"/>
        </w:rPr>
        <w:t>后端部署（Railway）</w:t>
      </w:r>
    </w:p>
    <w:p>
      <w:r>
        <w:t>Railway 通过 GitHub 仓库自动部署：</w:t>
      </w:r>
    </w:p>
    <w:p>
      <w:pPr>
        <w:pStyle w:val="ListBullet"/>
      </w:pPr>
      <w:r>
        <w:t>- 仓库: MistyBridge/lof-premium-tracker</w:t>
      </w:r>
    </w:p>
    <w:p>
      <w:pPr>
        <w:pStyle w:val="ListBullet"/>
      </w:pPr>
      <w:r>
        <w:t>- 项目: empowering-wonder / 服务: lof-premium-tracker</w:t>
      </w:r>
    </w:p>
    <w:p>
      <w:pPr>
        <w:pStyle w:val="ListBullet"/>
      </w:pPr>
      <w:r>
        <w:t>- 启动命令: cd backend &amp;&amp; gunicorn app:app --bind 0.0.0.0:$PORT --workers 1 --threads 4 --timeout 120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🛠️ 本地开发</w:t>
      </w:r>
    </w:p>
    <w:p>
      <w:pPr>
        <w:pStyle w:val="Heading3"/>
      </w:pPr>
      <w:r>
        <w:rPr>
          <w:sz w:val="26"/>
        </w:rPr>
        <w:t>前端开发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git clone https://github.com/MistyBridge/lof-premium-tracker.git</w:t>
        <w:br/>
        <w:t>cd lof-premium-tracker</w:t>
        <w:br/>
        <w:t>py -m http.server 8080</w:t>
        <w:br/>
        <w:t># 访问 http://localhost:8080</w:t>
      </w:r>
    </w:p>
    <w:p>
      <w:pPr>
        <w:pStyle w:val="Heading3"/>
      </w:pPr>
      <w:r>
        <w:rPr>
          <w:sz w:val="26"/>
        </w:rPr>
        <w:t>后端本地开发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cd backend</w:t>
        <w:br/>
        <w:t>pip install -r requirements.txt</w:t>
        <w:br/>
        <w:t>flask run --port 5000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📝 主要文件说明</w:t>
      </w:r>
    </w:p>
    <w:p>
      <w:pPr>
        <w:pStyle w:val="Heading3"/>
      </w:pPr>
      <w:r>
        <w:rPr>
          <w:sz w:val="26"/>
        </w:rPr>
        <w:t>index.html</w:t>
      </w:r>
    </w:p>
    <w:p>
      <w:pPr>
        <w:pStyle w:val="ListBullet"/>
      </w:pPr>
      <w:r>
        <w:t>- 单页应用主结构</w:t>
      </w:r>
    </w:p>
    <w:p>
      <w:pPr>
        <w:pStyle w:val="ListBullet"/>
      </w:pPr>
      <w:r>
        <w:t>- 脚本加载顺序: config.js → Chart.js CDN → api.js → app.js</w:t>
      </w:r>
    </w:p>
    <w:p>
      <w:pPr>
        <w:pStyle w:val="Heading3"/>
      </w:pPr>
      <w:r>
        <w:rPr>
          <w:sz w:val="26"/>
        </w:rPr>
        <w:t>js/config.js</w:t>
      </w:r>
    </w:p>
    <w:p>
      <w:pPr>
        <w:pStyle w:val="ListBullet"/>
      </w:pPr>
      <w:r>
        <w:t>- 环境自动检测：本地 localhost → http://localhost:5000，生产 → 同源代理</w:t>
      </w:r>
    </w:p>
    <w:p>
      <w:pPr>
        <w:pStyle w:val="Heading3"/>
      </w:pPr>
      <w:r>
        <w:rPr>
          <w:sz w:val="26"/>
        </w:rPr>
        <w:t>js/api.js</w:t>
      </w:r>
    </w:p>
    <w:p>
      <w:pPr>
        <w:pStyle w:val="ListBullet"/>
      </w:pPr>
      <w:r>
        <w:t>- api.getHealth() / api.getFunds(page, size) / api.getRankings()</w:t>
      </w:r>
    </w:p>
    <w:p>
      <w:pPr>
        <w:pStyle w:val="Heading3"/>
      </w:pPr>
      <w:r>
        <w:rPr>
          <w:sz w:val="26"/>
        </w:rPr>
        <w:t>js/app.js - LofFundMonitor 类</w:t>
      </w:r>
    </w:p>
    <w:p>
      <w:pPr>
        <w:pStyle w:val="ListBullet"/>
      </w:pPr>
      <w:r>
        <w:t>- init() - 5次重试初始化</w:t>
      </w:r>
    </w:p>
    <w:p>
      <w:pPr>
        <w:pStyle w:val="ListBullet"/>
      </w:pPr>
      <w:r>
        <w:t>- loadFunds() - 获取并过滤基金</w:t>
      </w:r>
    </w:p>
    <w:p>
      <w:pPr>
        <w:pStyle w:val="ListBullet"/>
      </w:pPr>
      <w:r>
        <w:t>- calcEstimatedProfit(fund) - 计算预期收益</w:t>
      </w:r>
    </w:p>
    <w:p>
      <w:pPr>
        <w:pStyle w:val="ListBullet"/>
      </w:pPr>
      <w:r>
        <w:t>- showProfitDetail(code) - 收益构成弹窗</w:t>
      </w:r>
    </w:p>
    <w:p>
      <w:pPr>
        <w:pStyle w:val="Heading3"/>
      </w:pPr>
      <w:r>
        <w:rPr>
          <w:sz w:val="26"/>
        </w:rPr>
        <w:t>functions/</w:t>
      </w:r>
    </w:p>
    <w:p>
      <w:pPr>
        <w:pStyle w:val="ListBullet"/>
      </w:pPr>
      <w:r>
        <w:t>- _lib.js - 共享配置（Railway URL、代理函数）</w:t>
      </w:r>
    </w:p>
    <w:p>
      <w:pPr>
        <w:pStyle w:val="ListBullet"/>
      </w:pPr>
      <w:r>
        <w:t>- api/[path].js - API 路径代理</w:t>
      </w:r>
    </w:p>
    <w:p>
      <w:pPr>
        <w:pStyle w:val="ListBullet"/>
      </w:pPr>
      <w:r>
        <w:t>- health.js - 健康检查代理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📋 版本历史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18"/>
              </w:rPr>
              <w:t>日期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变更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2026-05-06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2.1.0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项目架构标准化：模块化目录、死代码清理、前端工程化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2026-05-05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2.0.0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新UI：元宝刷新按钮、顶栏居中放大、模式切换修复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2026-05-04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1.2.0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部署到CF Pages + Railway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⚠️ 注意事项</w:t>
      </w:r>
    </w:p>
    <w:p>
      <w:pPr>
        <w:pStyle w:val="ListBullet"/>
      </w:pPr>
      <w:r>
        <w:t>1. Windows环境: 使用 py 命令而非 python</w:t>
      </w:r>
    </w:p>
    <w:p>
      <w:pPr>
        <w:pStyle w:val="ListBullet"/>
      </w:pPr>
      <w:r>
        <w:t>2. 部署: 必须用 wrangler CLI 部署前端（git push 不生效 Functions）</w:t>
      </w:r>
    </w:p>
    <w:p>
      <w:pPr>
        <w:pStyle w:val="ListBullet"/>
      </w:pPr>
      <w:r>
        <w:t>3. 文件编码: UTF-8，无BOM</w:t>
      </w:r>
    </w:p>
    <w:p>
      <w:pPr>
        <w:pStyle w:val="ListBullet"/>
      </w:pPr>
      <w:r>
        <w:t>4. 换行符: LF（Unix风格）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本文档最后更新于 2026-05-06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